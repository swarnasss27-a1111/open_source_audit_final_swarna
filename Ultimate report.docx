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881C6" w14:textId="77777777" w:rsidR="004963DD" w:rsidRPr="005E6A58" w:rsidRDefault="004F1EC8">
      <w:pPr>
        <w:pStyle w:val="Heading1"/>
        <w:rPr>
          <w:rFonts w:ascii="Arial Black" w:hAnsi="Arial Black"/>
        </w:rPr>
      </w:pPr>
      <w:r w:rsidRPr="005E6A58">
        <w:rPr>
          <w:rFonts w:ascii="Arial Black" w:hAnsi="Arial Black"/>
        </w:rPr>
        <w:t xml:space="preserve">THE OPEN SOURCE AUDIT – </w:t>
      </w:r>
      <w:proofErr w:type="spellStart"/>
      <w:r w:rsidRPr="005E6A58">
        <w:rPr>
          <w:rFonts w:ascii="Arial Black" w:hAnsi="Arial Black"/>
        </w:rPr>
        <w:t>LibreOffice</w:t>
      </w:r>
      <w:proofErr w:type="spellEnd"/>
    </w:p>
    <w:p w14:paraId="0107689E" w14:textId="77777777" w:rsidR="004963DD" w:rsidRPr="005E6A58" w:rsidRDefault="004963DD">
      <w:pPr>
        <w:rPr>
          <w:rFonts w:ascii="Arial Black" w:hAnsi="Arial Black"/>
          <w:sz w:val="28"/>
          <w:szCs w:val="28"/>
        </w:rPr>
      </w:pPr>
    </w:p>
    <w:p w14:paraId="14452727" w14:textId="3055EE6C" w:rsidR="004963DD" w:rsidRPr="005E6A58" w:rsidRDefault="004F1EC8">
      <w:pPr>
        <w:pStyle w:val="Heading1"/>
        <w:rPr>
          <w:rFonts w:ascii="Arial Black" w:hAnsi="Arial Black"/>
        </w:rPr>
      </w:pPr>
      <w:r w:rsidRPr="005E6A58">
        <w:rPr>
          <w:rFonts w:ascii="Arial Black" w:hAnsi="Arial Black"/>
        </w:rPr>
        <w:t>Student Details</w:t>
      </w:r>
      <w:r w:rsidR="0087189A" w:rsidRPr="005E6A58">
        <w:rPr>
          <w:rFonts w:ascii="Arial Black" w:hAnsi="Arial Black"/>
        </w:rPr>
        <w:t>:-</w:t>
      </w:r>
    </w:p>
    <w:p w14:paraId="3BFBCE06" w14:textId="740649B8" w:rsidR="004963DD" w:rsidRPr="005E6A58" w:rsidRDefault="004F1EC8">
      <w:pPr>
        <w:rPr>
          <w:rFonts w:ascii="Arial Black" w:hAnsi="Arial Black"/>
          <w:sz w:val="28"/>
          <w:szCs w:val="28"/>
        </w:rPr>
      </w:pPr>
      <w:r w:rsidRPr="005E6A58">
        <w:rPr>
          <w:rFonts w:ascii="Arial Black" w:hAnsi="Arial Black"/>
          <w:sz w:val="28"/>
          <w:szCs w:val="28"/>
        </w:rPr>
        <w:t xml:space="preserve">Name: </w:t>
      </w:r>
      <w:proofErr w:type="spellStart"/>
      <w:r w:rsidR="0087189A" w:rsidRPr="005E6A58">
        <w:rPr>
          <w:rFonts w:ascii="Arial Black" w:hAnsi="Arial Black"/>
          <w:sz w:val="28"/>
          <w:szCs w:val="28"/>
        </w:rPr>
        <w:t>S.Swarna</w:t>
      </w:r>
      <w:proofErr w:type="spellEnd"/>
      <w:r w:rsidR="0087189A" w:rsidRPr="005E6A58">
        <w:rPr>
          <w:rFonts w:ascii="Arial Black" w:hAnsi="Arial Black"/>
          <w:sz w:val="28"/>
          <w:szCs w:val="28"/>
        </w:rPr>
        <w:t xml:space="preserve"> Shree</w:t>
      </w:r>
      <w:r w:rsidRPr="005E6A58">
        <w:rPr>
          <w:rFonts w:ascii="Arial Black" w:hAnsi="Arial Black"/>
          <w:sz w:val="28"/>
          <w:szCs w:val="28"/>
        </w:rPr>
        <w:br/>
        <w:t>Registration Number: 24B</w:t>
      </w:r>
      <w:r w:rsidR="0087189A" w:rsidRPr="005E6A58">
        <w:rPr>
          <w:rFonts w:ascii="Arial Black" w:hAnsi="Arial Black"/>
          <w:sz w:val="28"/>
          <w:szCs w:val="28"/>
        </w:rPr>
        <w:t>OE10024</w:t>
      </w:r>
      <w:r w:rsidRPr="005E6A58">
        <w:rPr>
          <w:rFonts w:ascii="Arial Black" w:hAnsi="Arial Black"/>
          <w:sz w:val="28"/>
          <w:szCs w:val="28"/>
        </w:rPr>
        <w:br/>
        <w:t>Course Code: CSE0002</w:t>
      </w:r>
      <w:r w:rsidRPr="005E6A58">
        <w:rPr>
          <w:rFonts w:ascii="Arial Black" w:hAnsi="Arial Black"/>
          <w:sz w:val="28"/>
          <w:szCs w:val="28"/>
        </w:rPr>
        <w:br/>
        <w:t xml:space="preserve">Chosen Software: </w:t>
      </w:r>
      <w:proofErr w:type="spellStart"/>
      <w:r w:rsidRPr="005E6A58">
        <w:rPr>
          <w:rFonts w:ascii="Arial Black" w:hAnsi="Arial Black"/>
          <w:sz w:val="28"/>
          <w:szCs w:val="28"/>
        </w:rPr>
        <w:t>LibreOffice</w:t>
      </w:r>
      <w:proofErr w:type="spellEnd"/>
    </w:p>
    <w:p w14:paraId="461B8CC4" w14:textId="6BA866B8" w:rsidR="004963DD" w:rsidRPr="005E6A58" w:rsidRDefault="004F1EC8">
      <w:pPr>
        <w:pStyle w:val="Heading1"/>
        <w:rPr>
          <w:rFonts w:ascii="Arial Black" w:hAnsi="Arial Black"/>
        </w:rPr>
      </w:pPr>
      <w:r w:rsidRPr="005E6A58">
        <w:rPr>
          <w:rFonts w:ascii="Arial Black" w:hAnsi="Arial Black"/>
        </w:rPr>
        <w:t>Introduction</w:t>
      </w:r>
      <w:r w:rsidR="0087189A" w:rsidRPr="005E6A58">
        <w:rPr>
          <w:rFonts w:ascii="Arial Black" w:hAnsi="Arial Black"/>
        </w:rPr>
        <w:t>-</w:t>
      </w:r>
    </w:p>
    <w:p w14:paraId="29F40F6D" w14:textId="55FABB3C" w:rsidR="004963DD" w:rsidRPr="005E6A58" w:rsidRDefault="004F1EC8">
      <w:pPr>
        <w:rPr>
          <w:rFonts w:ascii="Arial Black" w:hAnsi="Arial Black"/>
          <w:sz w:val="28"/>
          <w:szCs w:val="28"/>
        </w:rPr>
      </w:pPr>
      <w:proofErr w:type="spellStart"/>
      <w:r w:rsidRPr="005E6A58">
        <w:rPr>
          <w:rFonts w:ascii="Arial Black" w:hAnsi="Arial Black"/>
          <w:sz w:val="28"/>
          <w:szCs w:val="28"/>
        </w:rPr>
        <w:t>LibreOffice</w:t>
      </w:r>
      <w:proofErr w:type="spellEnd"/>
      <w:r w:rsidRPr="005E6A58">
        <w:rPr>
          <w:rFonts w:ascii="Arial Black" w:hAnsi="Arial Black"/>
          <w:sz w:val="28"/>
          <w:szCs w:val="28"/>
        </w:rPr>
        <w:t xml:space="preserve"> is a free and open-source office productivity suite developed by The Document Foundation. It includes applications like Writer, </w:t>
      </w:r>
      <w:proofErr w:type="spellStart"/>
      <w:r w:rsidRPr="005E6A58">
        <w:rPr>
          <w:rFonts w:ascii="Arial Black" w:hAnsi="Arial Black"/>
          <w:sz w:val="28"/>
          <w:szCs w:val="28"/>
        </w:rPr>
        <w:t>Calc</w:t>
      </w:r>
      <w:proofErr w:type="spellEnd"/>
      <w:r w:rsidRPr="005E6A58">
        <w:rPr>
          <w:rFonts w:ascii="Arial Black" w:hAnsi="Arial Black"/>
          <w:sz w:val="28"/>
          <w:szCs w:val="28"/>
        </w:rPr>
        <w:t xml:space="preserve">, Impress, Draw, </w:t>
      </w:r>
      <w:r w:rsidR="0087189A" w:rsidRPr="005E6A58">
        <w:rPr>
          <w:rFonts w:ascii="Arial Black" w:hAnsi="Arial Black"/>
          <w:sz w:val="28"/>
          <w:szCs w:val="28"/>
        </w:rPr>
        <w:t>ba</w:t>
      </w:r>
      <w:r w:rsidRPr="005E6A58">
        <w:rPr>
          <w:rFonts w:ascii="Arial Black" w:hAnsi="Arial Black"/>
          <w:sz w:val="28"/>
          <w:szCs w:val="28"/>
        </w:rPr>
        <w:t xml:space="preserve">se, and </w:t>
      </w:r>
      <w:r w:rsidR="0087189A" w:rsidRPr="005E6A58">
        <w:rPr>
          <w:rFonts w:ascii="Arial Black" w:hAnsi="Arial Black"/>
          <w:sz w:val="28"/>
          <w:szCs w:val="28"/>
        </w:rPr>
        <w:t>m</w:t>
      </w:r>
      <w:r w:rsidRPr="005E6A58">
        <w:rPr>
          <w:rFonts w:ascii="Arial Black" w:hAnsi="Arial Black"/>
          <w:sz w:val="28"/>
          <w:szCs w:val="28"/>
        </w:rPr>
        <w:t xml:space="preserve">ath. This project audits </w:t>
      </w:r>
      <w:proofErr w:type="spellStart"/>
      <w:r w:rsidRPr="005E6A58">
        <w:rPr>
          <w:rFonts w:ascii="Arial Black" w:hAnsi="Arial Black"/>
          <w:sz w:val="28"/>
          <w:szCs w:val="28"/>
        </w:rPr>
        <w:t>LibreOffice</w:t>
      </w:r>
      <w:proofErr w:type="spellEnd"/>
      <w:r w:rsidRPr="005E6A58">
        <w:rPr>
          <w:rFonts w:ascii="Arial Black" w:hAnsi="Arial Black"/>
          <w:sz w:val="28"/>
          <w:szCs w:val="28"/>
        </w:rPr>
        <w:t xml:space="preserve"> and demonstrates Linux shell scripting.</w:t>
      </w:r>
      <w:r w:rsidR="0087189A" w:rsidRPr="005E6A58">
        <w:rPr>
          <w:rFonts w:ascii="Arial Black" w:hAnsi="Arial Black"/>
          <w:sz w:val="28"/>
          <w:szCs w:val="28"/>
        </w:rPr>
        <w:t>.</w:t>
      </w:r>
    </w:p>
    <w:p w14:paraId="1300825F" w14:textId="78A501BC" w:rsidR="004963DD" w:rsidRPr="005E6A58" w:rsidRDefault="004F1EC8">
      <w:pPr>
        <w:pStyle w:val="Heading1"/>
        <w:rPr>
          <w:rFonts w:ascii="Arial Black" w:hAnsi="Arial Black"/>
        </w:rPr>
      </w:pPr>
      <w:r w:rsidRPr="005E6A58">
        <w:rPr>
          <w:rFonts w:ascii="Arial Black" w:hAnsi="Arial Black"/>
        </w:rPr>
        <w:t xml:space="preserve">Part A – Origin </w:t>
      </w:r>
      <w:r w:rsidR="00B8787E">
        <w:rPr>
          <w:rFonts w:ascii="Arial Black" w:hAnsi="Arial Black"/>
        </w:rPr>
        <w:t>&amp;</w:t>
      </w:r>
      <w:r w:rsidRPr="005E6A58">
        <w:rPr>
          <w:rFonts w:ascii="Arial Black" w:hAnsi="Arial Black"/>
        </w:rPr>
        <w:t>Philosophy</w:t>
      </w:r>
      <w:r w:rsidR="0087189A" w:rsidRPr="005E6A58">
        <w:rPr>
          <w:rFonts w:ascii="Arial Black" w:hAnsi="Arial Black"/>
        </w:rPr>
        <w:t>--</w:t>
      </w:r>
    </w:p>
    <w:p w14:paraId="15962BB7" w14:textId="77777777" w:rsidR="004963DD" w:rsidRPr="005E6A58" w:rsidRDefault="004F1EC8">
      <w:pPr>
        <w:rPr>
          <w:rFonts w:ascii="Arial Black" w:hAnsi="Arial Black"/>
          <w:sz w:val="28"/>
          <w:szCs w:val="28"/>
        </w:rPr>
      </w:pPr>
      <w:proofErr w:type="spellStart"/>
      <w:r w:rsidRPr="005E6A58">
        <w:rPr>
          <w:rFonts w:ascii="Arial Black" w:hAnsi="Arial Black"/>
          <w:sz w:val="28"/>
          <w:szCs w:val="28"/>
        </w:rPr>
        <w:t>LibreOffice</w:t>
      </w:r>
      <w:proofErr w:type="spellEnd"/>
      <w:r w:rsidRPr="005E6A58">
        <w:rPr>
          <w:rFonts w:ascii="Arial Black" w:hAnsi="Arial Black"/>
          <w:sz w:val="28"/>
          <w:szCs w:val="28"/>
        </w:rPr>
        <w:t xml:space="preserve"> was created in 2010 as a fork of OpenOffice. The goal was to create a community-driven open source office suite.</w:t>
      </w:r>
    </w:p>
    <w:p w14:paraId="3D17BD9C" w14:textId="48C16EF8" w:rsidR="004963DD" w:rsidRPr="005E6A58" w:rsidRDefault="004F1EC8">
      <w:pPr>
        <w:pStyle w:val="Heading1"/>
        <w:rPr>
          <w:rFonts w:ascii="Arial Black" w:hAnsi="Arial Black"/>
        </w:rPr>
      </w:pPr>
      <w:r w:rsidRPr="005E6A58">
        <w:rPr>
          <w:rFonts w:ascii="Arial Black" w:hAnsi="Arial Black"/>
        </w:rPr>
        <w:t>Analysis</w:t>
      </w:r>
      <w:r w:rsidR="005E6A58" w:rsidRPr="005E6A58">
        <w:rPr>
          <w:rFonts w:ascii="Arial Black" w:hAnsi="Arial Black"/>
        </w:rPr>
        <w:t xml:space="preserve"> of license</w:t>
      </w:r>
      <w:r w:rsidR="0087189A" w:rsidRPr="005E6A58">
        <w:rPr>
          <w:rFonts w:ascii="Arial Black" w:hAnsi="Arial Black"/>
        </w:rPr>
        <w:t>--</w:t>
      </w:r>
    </w:p>
    <w:p w14:paraId="52D1D101" w14:textId="77777777" w:rsidR="004963DD" w:rsidRPr="005E6A58" w:rsidRDefault="004F1EC8">
      <w:pPr>
        <w:rPr>
          <w:rFonts w:ascii="Arial Black" w:hAnsi="Arial Black"/>
          <w:sz w:val="28"/>
          <w:szCs w:val="28"/>
        </w:rPr>
      </w:pPr>
      <w:proofErr w:type="spellStart"/>
      <w:r w:rsidRPr="005E6A58">
        <w:rPr>
          <w:rFonts w:ascii="Arial Black" w:hAnsi="Arial Black"/>
          <w:sz w:val="28"/>
          <w:szCs w:val="28"/>
        </w:rPr>
        <w:t>LibreOffice</w:t>
      </w:r>
      <w:proofErr w:type="spellEnd"/>
      <w:r w:rsidRPr="005E6A58">
        <w:rPr>
          <w:rFonts w:ascii="Arial Black" w:hAnsi="Arial Black"/>
          <w:sz w:val="28"/>
          <w:szCs w:val="28"/>
        </w:rPr>
        <w:t xml:space="preserve"> is licensed under Mozilla Public License 2.0 and LGPL.</w:t>
      </w:r>
    </w:p>
    <w:p w14:paraId="564BEA34" w14:textId="446733FC" w:rsidR="004963DD" w:rsidRPr="005E6A58" w:rsidRDefault="004F1EC8">
      <w:pPr>
        <w:pStyle w:val="Heading1"/>
        <w:rPr>
          <w:rFonts w:ascii="Arial Black" w:hAnsi="Arial Black"/>
        </w:rPr>
      </w:pPr>
      <w:r w:rsidRPr="005E6A58">
        <w:rPr>
          <w:rFonts w:ascii="Arial Black" w:hAnsi="Arial Black"/>
        </w:rPr>
        <w:t xml:space="preserve">Ethics of </w:t>
      </w:r>
      <w:r w:rsidR="0087189A" w:rsidRPr="005E6A58">
        <w:rPr>
          <w:rFonts w:ascii="Arial Black" w:hAnsi="Arial Black"/>
        </w:rPr>
        <w:t>o</w:t>
      </w:r>
      <w:r w:rsidRPr="005E6A58">
        <w:rPr>
          <w:rFonts w:ascii="Arial Black" w:hAnsi="Arial Black"/>
        </w:rPr>
        <w:t>pen Source</w:t>
      </w:r>
      <w:r w:rsidR="0087189A" w:rsidRPr="005E6A58">
        <w:rPr>
          <w:rFonts w:ascii="Arial Black" w:hAnsi="Arial Black"/>
        </w:rPr>
        <w:t>-</w:t>
      </w:r>
    </w:p>
    <w:p w14:paraId="3964BABC" w14:textId="77777777" w:rsidR="004963DD" w:rsidRPr="005E6A58" w:rsidRDefault="004F1EC8">
      <w:pPr>
        <w:rPr>
          <w:rFonts w:ascii="Arial Black" w:hAnsi="Arial Black"/>
          <w:sz w:val="28"/>
          <w:szCs w:val="28"/>
        </w:rPr>
      </w:pPr>
      <w:r w:rsidRPr="005E6A58">
        <w:rPr>
          <w:rFonts w:ascii="Arial Black" w:hAnsi="Arial Black"/>
          <w:sz w:val="28"/>
          <w:szCs w:val="28"/>
        </w:rPr>
        <w:t>Open source promotes collaboration, innovation and transparency.</w:t>
      </w:r>
    </w:p>
    <w:p w14:paraId="685CA313" w14:textId="5C6C25F5" w:rsidR="004963DD" w:rsidRPr="005E6A58" w:rsidRDefault="004F1EC8">
      <w:pPr>
        <w:pStyle w:val="Heading1"/>
        <w:rPr>
          <w:rFonts w:ascii="Arial Black" w:hAnsi="Arial Black"/>
        </w:rPr>
      </w:pPr>
      <w:r w:rsidRPr="005E6A58">
        <w:rPr>
          <w:rFonts w:ascii="Arial Black" w:hAnsi="Arial Black"/>
        </w:rPr>
        <w:t xml:space="preserve">Part B – </w:t>
      </w:r>
      <w:r w:rsidR="005E6A58" w:rsidRPr="005E6A58">
        <w:rPr>
          <w:rFonts w:ascii="Arial Black" w:hAnsi="Arial Black"/>
        </w:rPr>
        <w:t>Linux</w:t>
      </w:r>
      <w:r w:rsidRPr="005E6A58">
        <w:rPr>
          <w:rFonts w:ascii="Arial Black" w:hAnsi="Arial Black"/>
        </w:rPr>
        <w:t xml:space="preserve"> </w:t>
      </w:r>
      <w:r w:rsidR="005E6A58" w:rsidRPr="005E6A58">
        <w:rPr>
          <w:rFonts w:ascii="Arial Black" w:hAnsi="Arial Black"/>
        </w:rPr>
        <w:t>f</w:t>
      </w:r>
      <w:r w:rsidRPr="005E6A58">
        <w:rPr>
          <w:rFonts w:ascii="Arial Black" w:hAnsi="Arial Black"/>
        </w:rPr>
        <w:t>ootprint</w:t>
      </w:r>
      <w:r w:rsidR="00304083" w:rsidRPr="005E6A58">
        <w:rPr>
          <w:rFonts w:ascii="Arial Black" w:hAnsi="Arial Black"/>
        </w:rPr>
        <w:t>-</w:t>
      </w:r>
    </w:p>
    <w:p w14:paraId="44E8F581" w14:textId="77777777" w:rsidR="004963DD" w:rsidRPr="005E6A58" w:rsidRDefault="004F1EC8">
      <w:pPr>
        <w:rPr>
          <w:rFonts w:ascii="Arial Black" w:hAnsi="Arial Black"/>
          <w:sz w:val="28"/>
          <w:szCs w:val="28"/>
        </w:rPr>
      </w:pPr>
      <w:proofErr w:type="spellStart"/>
      <w:r w:rsidRPr="005E6A58">
        <w:rPr>
          <w:rFonts w:ascii="Arial Black" w:hAnsi="Arial Black"/>
          <w:sz w:val="28"/>
          <w:szCs w:val="28"/>
        </w:rPr>
        <w:t>LibreOffice</w:t>
      </w:r>
      <w:proofErr w:type="spellEnd"/>
      <w:r w:rsidRPr="005E6A58">
        <w:rPr>
          <w:rFonts w:ascii="Arial Black" w:hAnsi="Arial Black"/>
          <w:sz w:val="28"/>
          <w:szCs w:val="28"/>
        </w:rPr>
        <w:t xml:space="preserve"> installs using apt. Configuration directories stored in /</w:t>
      </w:r>
      <w:proofErr w:type="spellStart"/>
      <w:r w:rsidRPr="005E6A58">
        <w:rPr>
          <w:rFonts w:ascii="Arial Black" w:hAnsi="Arial Black"/>
          <w:sz w:val="28"/>
          <w:szCs w:val="28"/>
        </w:rPr>
        <w:t>usr</w:t>
      </w:r>
      <w:proofErr w:type="spellEnd"/>
      <w:r w:rsidRPr="005E6A58">
        <w:rPr>
          <w:rFonts w:ascii="Arial Black" w:hAnsi="Arial Black"/>
          <w:sz w:val="28"/>
          <w:szCs w:val="28"/>
        </w:rPr>
        <w:t>/lib/</w:t>
      </w:r>
      <w:proofErr w:type="spellStart"/>
      <w:r w:rsidRPr="005E6A58">
        <w:rPr>
          <w:rFonts w:ascii="Arial Black" w:hAnsi="Arial Black"/>
          <w:sz w:val="28"/>
          <w:szCs w:val="28"/>
        </w:rPr>
        <w:t>libreoffice</w:t>
      </w:r>
      <w:proofErr w:type="spellEnd"/>
      <w:r w:rsidRPr="005E6A58">
        <w:rPr>
          <w:rFonts w:ascii="Arial Black" w:hAnsi="Arial Black"/>
          <w:sz w:val="28"/>
          <w:szCs w:val="28"/>
        </w:rPr>
        <w:t>.</w:t>
      </w:r>
    </w:p>
    <w:p w14:paraId="381F3B64" w14:textId="5BC60E42" w:rsidR="004963DD" w:rsidRPr="005E6A58" w:rsidRDefault="004F1EC8">
      <w:pPr>
        <w:pStyle w:val="Heading1"/>
        <w:rPr>
          <w:rFonts w:ascii="Arial Black" w:hAnsi="Arial Black"/>
        </w:rPr>
      </w:pPr>
      <w:r w:rsidRPr="005E6A58">
        <w:rPr>
          <w:rFonts w:ascii="Arial Black" w:hAnsi="Arial Black"/>
        </w:rPr>
        <w:t xml:space="preserve">Part C – </w:t>
      </w:r>
      <w:r w:rsidR="00304083" w:rsidRPr="005E6A58">
        <w:rPr>
          <w:rFonts w:ascii="Arial Black" w:hAnsi="Arial Black"/>
        </w:rPr>
        <w:t>F</w:t>
      </w:r>
      <w:r w:rsidRPr="005E6A58">
        <w:rPr>
          <w:rFonts w:ascii="Arial Black" w:hAnsi="Arial Black"/>
        </w:rPr>
        <w:t>OSS Ecosystem</w:t>
      </w:r>
      <w:r w:rsidR="00304083" w:rsidRPr="005E6A58">
        <w:rPr>
          <w:rFonts w:ascii="Arial Black" w:hAnsi="Arial Black"/>
        </w:rPr>
        <w:t>-</w:t>
      </w:r>
    </w:p>
    <w:p w14:paraId="213649E4" w14:textId="0B73692E" w:rsidR="004963DD" w:rsidRPr="005E6A58" w:rsidRDefault="004F1EC8">
      <w:pPr>
        <w:rPr>
          <w:rFonts w:ascii="Arial Black" w:hAnsi="Arial Black"/>
          <w:sz w:val="28"/>
          <w:szCs w:val="28"/>
        </w:rPr>
      </w:pPr>
      <w:proofErr w:type="spellStart"/>
      <w:r w:rsidRPr="005E6A58">
        <w:rPr>
          <w:rFonts w:ascii="Arial Black" w:hAnsi="Arial Black"/>
          <w:sz w:val="28"/>
          <w:szCs w:val="28"/>
        </w:rPr>
        <w:t>LibreOffice</w:t>
      </w:r>
      <w:proofErr w:type="spellEnd"/>
      <w:r w:rsidRPr="005E6A58">
        <w:rPr>
          <w:rFonts w:ascii="Arial Black" w:hAnsi="Arial Black"/>
          <w:sz w:val="28"/>
          <w:szCs w:val="28"/>
        </w:rPr>
        <w:t xml:space="preserve"> integrates with Linux and </w:t>
      </w:r>
      <w:proofErr w:type="spellStart"/>
      <w:r w:rsidRPr="005E6A58">
        <w:rPr>
          <w:rFonts w:ascii="Arial Black" w:hAnsi="Arial Black"/>
          <w:sz w:val="28"/>
          <w:szCs w:val="28"/>
        </w:rPr>
        <w:t>opensource</w:t>
      </w:r>
      <w:proofErr w:type="spellEnd"/>
      <w:r w:rsidRPr="005E6A58">
        <w:rPr>
          <w:rFonts w:ascii="Arial Black" w:hAnsi="Arial Black"/>
          <w:sz w:val="28"/>
          <w:szCs w:val="28"/>
        </w:rPr>
        <w:t xml:space="preserve"> tools.</w:t>
      </w:r>
    </w:p>
    <w:p w14:paraId="3ABD6C25" w14:textId="40716B31" w:rsidR="004963DD" w:rsidRPr="005E6A58" w:rsidRDefault="004F1EC8">
      <w:pPr>
        <w:pStyle w:val="Heading1"/>
        <w:rPr>
          <w:rFonts w:ascii="Arial Black" w:hAnsi="Arial Black"/>
        </w:rPr>
      </w:pPr>
      <w:r w:rsidRPr="005E6A58">
        <w:rPr>
          <w:rFonts w:ascii="Arial Black" w:hAnsi="Arial Black"/>
        </w:rPr>
        <w:t xml:space="preserve">Open </w:t>
      </w:r>
      <w:r w:rsidR="005E6A58" w:rsidRPr="005E6A58">
        <w:rPr>
          <w:rFonts w:ascii="Arial Black" w:hAnsi="Arial Black"/>
        </w:rPr>
        <w:t>s</w:t>
      </w:r>
      <w:r w:rsidRPr="005E6A58">
        <w:rPr>
          <w:rFonts w:ascii="Arial Black" w:hAnsi="Arial Black"/>
        </w:rPr>
        <w:t>ource vs Proprietary</w:t>
      </w:r>
      <w:r w:rsidR="00304083" w:rsidRPr="005E6A58">
        <w:rPr>
          <w:rFonts w:ascii="Arial Black" w:hAnsi="Arial Black"/>
        </w:rPr>
        <w:t>-</w:t>
      </w:r>
    </w:p>
    <w:p w14:paraId="0FEAA9C0" w14:textId="77777777" w:rsidR="004963DD" w:rsidRPr="005E6A58" w:rsidRDefault="004F1EC8">
      <w:pPr>
        <w:rPr>
          <w:rFonts w:ascii="Arial Black" w:hAnsi="Arial Black"/>
          <w:sz w:val="28"/>
          <w:szCs w:val="28"/>
        </w:rPr>
      </w:pPr>
      <w:proofErr w:type="spellStart"/>
      <w:r w:rsidRPr="005E6A58">
        <w:rPr>
          <w:rFonts w:ascii="Arial Black" w:hAnsi="Arial Black"/>
          <w:sz w:val="28"/>
          <w:szCs w:val="28"/>
        </w:rPr>
        <w:t>LibreOffice</w:t>
      </w:r>
      <w:proofErr w:type="spellEnd"/>
      <w:r w:rsidRPr="005E6A58">
        <w:rPr>
          <w:rFonts w:ascii="Arial Black" w:hAnsi="Arial Black"/>
          <w:sz w:val="28"/>
          <w:szCs w:val="28"/>
        </w:rPr>
        <w:t xml:space="preserve"> vs Microsoft Office comparison.</w:t>
      </w:r>
    </w:p>
    <w:p w14:paraId="387EEA37" w14:textId="0DFBCB47" w:rsidR="004963DD" w:rsidRPr="005E6A58" w:rsidRDefault="004F1EC8">
      <w:pPr>
        <w:pStyle w:val="Heading1"/>
        <w:rPr>
          <w:rFonts w:ascii="Arial Black" w:hAnsi="Arial Black"/>
        </w:rPr>
      </w:pPr>
      <w:r w:rsidRPr="005E6A58">
        <w:rPr>
          <w:rFonts w:ascii="Arial Black" w:hAnsi="Arial Black"/>
        </w:rPr>
        <w:t>Shell Scripts</w:t>
      </w:r>
      <w:r w:rsidR="00304083" w:rsidRPr="005E6A58">
        <w:rPr>
          <w:rFonts w:ascii="Arial Black" w:hAnsi="Arial Black"/>
        </w:rPr>
        <w:t>-</w:t>
      </w:r>
      <w:r w:rsidR="005E6A58" w:rsidRPr="005E6A58">
        <w:rPr>
          <w:rFonts w:ascii="Arial Black" w:hAnsi="Arial Black"/>
        </w:rPr>
        <w:t>-</w:t>
      </w:r>
    </w:p>
    <w:p w14:paraId="77EC140C" w14:textId="77777777" w:rsidR="004963DD" w:rsidRPr="005E6A58" w:rsidRDefault="004F1EC8">
      <w:pPr>
        <w:rPr>
          <w:rFonts w:ascii="Arial Black" w:hAnsi="Arial Black"/>
          <w:sz w:val="28"/>
          <w:szCs w:val="28"/>
        </w:rPr>
      </w:pPr>
      <w:r w:rsidRPr="005E6A58">
        <w:rPr>
          <w:rFonts w:ascii="Arial Black" w:hAnsi="Arial Black"/>
          <w:sz w:val="28"/>
          <w:szCs w:val="28"/>
        </w:rPr>
        <w:t>Five shell scripts created.</w:t>
      </w:r>
    </w:p>
    <w:p w14:paraId="36CA08EB" w14:textId="54709462" w:rsidR="004963DD" w:rsidRPr="005E6A58" w:rsidRDefault="004F1EC8">
      <w:pPr>
        <w:pStyle w:val="Heading1"/>
        <w:rPr>
          <w:rFonts w:ascii="Arial Black" w:hAnsi="Arial Black"/>
        </w:rPr>
      </w:pPr>
      <w:r w:rsidRPr="005E6A58">
        <w:rPr>
          <w:rFonts w:ascii="Arial Black" w:hAnsi="Arial Black"/>
        </w:rPr>
        <w:t>Conclusion</w:t>
      </w:r>
      <w:r w:rsidR="00304083" w:rsidRPr="005E6A58">
        <w:rPr>
          <w:rFonts w:ascii="Arial Black" w:hAnsi="Arial Black"/>
        </w:rPr>
        <w:t>:-</w:t>
      </w:r>
    </w:p>
    <w:p w14:paraId="7FC5033F" w14:textId="2F69EED2" w:rsidR="004963DD" w:rsidRPr="005E6A58" w:rsidRDefault="004F1EC8">
      <w:pPr>
        <w:rPr>
          <w:rFonts w:ascii="Arial Black" w:hAnsi="Arial Black"/>
          <w:sz w:val="28"/>
          <w:szCs w:val="28"/>
        </w:rPr>
      </w:pPr>
      <w:proofErr w:type="spellStart"/>
      <w:r w:rsidRPr="005E6A58">
        <w:rPr>
          <w:rFonts w:ascii="Arial Black" w:hAnsi="Arial Black"/>
          <w:sz w:val="28"/>
          <w:szCs w:val="28"/>
        </w:rPr>
        <w:t>LibreOffice</w:t>
      </w:r>
      <w:proofErr w:type="spellEnd"/>
      <w:r w:rsidRPr="005E6A58">
        <w:rPr>
          <w:rFonts w:ascii="Arial Black" w:hAnsi="Arial Black"/>
          <w:sz w:val="28"/>
          <w:szCs w:val="28"/>
        </w:rPr>
        <w:t xml:space="preserve"> demonstrates </w:t>
      </w:r>
      <w:proofErr w:type="spellStart"/>
      <w:r w:rsidRPr="005E6A58">
        <w:rPr>
          <w:rFonts w:ascii="Arial Black" w:hAnsi="Arial Black"/>
          <w:sz w:val="28"/>
          <w:szCs w:val="28"/>
        </w:rPr>
        <w:t>opensource</w:t>
      </w:r>
      <w:proofErr w:type="spellEnd"/>
      <w:r w:rsidRPr="005E6A58">
        <w:rPr>
          <w:rFonts w:ascii="Arial Black" w:hAnsi="Arial Black"/>
          <w:sz w:val="28"/>
          <w:szCs w:val="28"/>
        </w:rPr>
        <w:t xml:space="preserve"> philosophy.</w:t>
      </w:r>
      <w:r w:rsidR="005E6A58" w:rsidRPr="005E6A58">
        <w:rPr>
          <w:rFonts w:ascii="Arial Black" w:hAnsi="Arial Black"/>
          <w:sz w:val="28"/>
          <w:szCs w:val="28"/>
        </w:rPr>
        <w:t>.</w:t>
      </w:r>
    </w:p>
    <w:p w14:paraId="441A8CF6" w14:textId="6789E02C" w:rsidR="004963DD" w:rsidRPr="005E6A58" w:rsidRDefault="004F1EC8">
      <w:pPr>
        <w:pStyle w:val="Heading1"/>
        <w:rPr>
          <w:rFonts w:ascii="Arial Black" w:hAnsi="Arial Black"/>
        </w:rPr>
      </w:pPr>
      <w:r w:rsidRPr="005E6A58">
        <w:rPr>
          <w:rFonts w:ascii="Arial Black" w:hAnsi="Arial Black"/>
        </w:rPr>
        <w:t xml:space="preserve"> Analysis Section 1</w:t>
      </w:r>
      <w:r w:rsidR="005E6A58" w:rsidRPr="005E6A58">
        <w:rPr>
          <w:rFonts w:ascii="Arial Black" w:hAnsi="Arial Black"/>
        </w:rPr>
        <w:t xml:space="preserve"> -</w:t>
      </w:r>
    </w:p>
    <w:p w14:paraId="499E839F" w14:textId="77777777" w:rsidR="004963DD" w:rsidRPr="005E6A58" w:rsidRDefault="004F1EC8">
      <w:pPr>
        <w:rPr>
          <w:rFonts w:ascii="Arial Black" w:hAnsi="Arial Black"/>
          <w:sz w:val="28"/>
          <w:szCs w:val="28"/>
        </w:rPr>
      </w:pPr>
      <w:r w:rsidRPr="005E6A58">
        <w:rPr>
          <w:rFonts w:ascii="Arial Black" w:hAnsi="Arial Black"/>
          <w:sz w:val="28"/>
          <w:szCs w:val="28"/>
        </w:rPr>
        <w:t xml:space="preserve">This section explains </w:t>
      </w:r>
      <w:proofErr w:type="spellStart"/>
      <w:r w:rsidRPr="005E6A58">
        <w:rPr>
          <w:rFonts w:ascii="Arial Black" w:hAnsi="Arial Black"/>
          <w:sz w:val="28"/>
          <w:szCs w:val="28"/>
        </w:rPr>
        <w:t>LibreOffice</w:t>
      </w:r>
      <w:proofErr w:type="spellEnd"/>
      <w:r w:rsidRPr="005E6A58">
        <w:rPr>
          <w:rFonts w:ascii="Arial Black" w:hAnsi="Arial Black"/>
          <w:sz w:val="28"/>
          <w:szCs w:val="28"/>
        </w:rPr>
        <w:t xml:space="preserve"> usage, ecosystem, community, and Linux integration in detail.</w:t>
      </w:r>
    </w:p>
    <w:p w14:paraId="612C44D3" w14:textId="55F7D2D0" w:rsidR="004963DD" w:rsidRPr="005E6A58" w:rsidRDefault="004F1EC8">
      <w:pPr>
        <w:pStyle w:val="Heading1"/>
        <w:rPr>
          <w:rFonts w:ascii="Arial Black" w:hAnsi="Arial Black"/>
        </w:rPr>
      </w:pPr>
      <w:r w:rsidRPr="005E6A58">
        <w:rPr>
          <w:rFonts w:ascii="Arial Black" w:hAnsi="Arial Black"/>
        </w:rPr>
        <w:t>Analysis Section 2</w:t>
      </w:r>
      <w:r w:rsidR="005E6A58" w:rsidRPr="005E6A58">
        <w:rPr>
          <w:rFonts w:ascii="Arial Black" w:hAnsi="Arial Black"/>
        </w:rPr>
        <w:t xml:space="preserve"> -</w:t>
      </w:r>
    </w:p>
    <w:p w14:paraId="7A59393A" w14:textId="77777777" w:rsidR="004963DD" w:rsidRPr="005E6A58" w:rsidRDefault="004F1EC8">
      <w:pPr>
        <w:rPr>
          <w:rFonts w:ascii="Arial Black" w:hAnsi="Arial Black"/>
          <w:sz w:val="28"/>
          <w:szCs w:val="28"/>
        </w:rPr>
      </w:pPr>
      <w:r w:rsidRPr="005E6A58">
        <w:rPr>
          <w:rFonts w:ascii="Arial Black" w:hAnsi="Arial Black"/>
          <w:sz w:val="28"/>
          <w:szCs w:val="28"/>
        </w:rPr>
        <w:t xml:space="preserve">This section explains </w:t>
      </w:r>
      <w:proofErr w:type="spellStart"/>
      <w:r w:rsidRPr="005E6A58">
        <w:rPr>
          <w:rFonts w:ascii="Arial Black" w:hAnsi="Arial Black"/>
          <w:sz w:val="28"/>
          <w:szCs w:val="28"/>
        </w:rPr>
        <w:t>LibreOffice</w:t>
      </w:r>
      <w:proofErr w:type="spellEnd"/>
      <w:r w:rsidRPr="005E6A58">
        <w:rPr>
          <w:rFonts w:ascii="Arial Black" w:hAnsi="Arial Black"/>
          <w:sz w:val="28"/>
          <w:szCs w:val="28"/>
        </w:rPr>
        <w:t xml:space="preserve"> usage, ecosystem, community, and Linux integration in detail.</w:t>
      </w:r>
    </w:p>
    <w:p w14:paraId="4BF55976" w14:textId="07D38507" w:rsidR="004963DD" w:rsidRPr="005E6A58" w:rsidRDefault="004F1EC8">
      <w:pPr>
        <w:pStyle w:val="Heading1"/>
        <w:rPr>
          <w:rFonts w:ascii="Arial Black" w:hAnsi="Arial Black"/>
        </w:rPr>
      </w:pPr>
      <w:r w:rsidRPr="005E6A58">
        <w:rPr>
          <w:rFonts w:ascii="Arial Black" w:hAnsi="Arial Black"/>
        </w:rPr>
        <w:t>Analysis Section 3</w:t>
      </w:r>
      <w:r w:rsidR="005E6A58" w:rsidRPr="005E6A58">
        <w:rPr>
          <w:rFonts w:ascii="Arial Black" w:hAnsi="Arial Black"/>
        </w:rPr>
        <w:t xml:space="preserve"> -</w:t>
      </w:r>
    </w:p>
    <w:p w14:paraId="1E75D338" w14:textId="77777777" w:rsidR="004963DD" w:rsidRPr="005E6A58" w:rsidRDefault="004F1EC8">
      <w:pPr>
        <w:rPr>
          <w:rFonts w:ascii="Arial Black" w:hAnsi="Arial Black"/>
          <w:sz w:val="28"/>
          <w:szCs w:val="28"/>
        </w:rPr>
      </w:pPr>
      <w:r w:rsidRPr="005E6A58">
        <w:rPr>
          <w:rFonts w:ascii="Arial Black" w:hAnsi="Arial Black"/>
          <w:sz w:val="28"/>
          <w:szCs w:val="28"/>
        </w:rPr>
        <w:t xml:space="preserve">This section explains </w:t>
      </w:r>
      <w:proofErr w:type="spellStart"/>
      <w:r w:rsidRPr="005E6A58">
        <w:rPr>
          <w:rFonts w:ascii="Arial Black" w:hAnsi="Arial Black"/>
          <w:sz w:val="28"/>
          <w:szCs w:val="28"/>
        </w:rPr>
        <w:t>LibreOffice</w:t>
      </w:r>
      <w:proofErr w:type="spellEnd"/>
      <w:r w:rsidRPr="005E6A58">
        <w:rPr>
          <w:rFonts w:ascii="Arial Black" w:hAnsi="Arial Black"/>
          <w:sz w:val="28"/>
          <w:szCs w:val="28"/>
        </w:rPr>
        <w:t xml:space="preserve"> usage, ecosystem, community, and Linux integration in detail.</w:t>
      </w:r>
    </w:p>
    <w:p w14:paraId="2934CC88" w14:textId="2BA1EA03" w:rsidR="004963DD" w:rsidRPr="005E6A58" w:rsidRDefault="004F1EC8">
      <w:pPr>
        <w:pStyle w:val="Heading1"/>
        <w:rPr>
          <w:rFonts w:ascii="Arial Black" w:hAnsi="Arial Black"/>
        </w:rPr>
      </w:pPr>
      <w:r w:rsidRPr="005E6A58">
        <w:rPr>
          <w:rFonts w:ascii="Arial Black" w:hAnsi="Arial Black"/>
        </w:rPr>
        <w:t>Analysis Section 4</w:t>
      </w:r>
      <w:r w:rsidR="005E6A58" w:rsidRPr="005E6A58">
        <w:rPr>
          <w:rFonts w:ascii="Arial Black" w:hAnsi="Arial Black"/>
        </w:rPr>
        <w:t xml:space="preserve"> -</w:t>
      </w:r>
    </w:p>
    <w:p w14:paraId="6997584B" w14:textId="77777777" w:rsidR="004963DD" w:rsidRPr="005E6A58" w:rsidRDefault="004F1EC8">
      <w:pPr>
        <w:rPr>
          <w:rFonts w:ascii="Arial Black" w:hAnsi="Arial Black"/>
          <w:sz w:val="28"/>
          <w:szCs w:val="28"/>
        </w:rPr>
      </w:pPr>
      <w:r w:rsidRPr="005E6A58">
        <w:rPr>
          <w:rFonts w:ascii="Arial Black" w:hAnsi="Arial Black"/>
          <w:sz w:val="28"/>
          <w:szCs w:val="28"/>
        </w:rPr>
        <w:t xml:space="preserve">This section explains </w:t>
      </w:r>
      <w:proofErr w:type="spellStart"/>
      <w:r w:rsidRPr="005E6A58">
        <w:rPr>
          <w:rFonts w:ascii="Arial Black" w:hAnsi="Arial Black"/>
          <w:sz w:val="28"/>
          <w:szCs w:val="28"/>
        </w:rPr>
        <w:t>LibreOffice</w:t>
      </w:r>
      <w:proofErr w:type="spellEnd"/>
      <w:r w:rsidRPr="005E6A58">
        <w:rPr>
          <w:rFonts w:ascii="Arial Black" w:hAnsi="Arial Black"/>
          <w:sz w:val="28"/>
          <w:szCs w:val="28"/>
        </w:rPr>
        <w:t xml:space="preserve"> usage, ecosystem, community, and Linux integration in detail.</w:t>
      </w:r>
    </w:p>
    <w:p w14:paraId="6E231BBF" w14:textId="6729A5ED" w:rsidR="004963DD" w:rsidRPr="005E6A58" w:rsidRDefault="004F1EC8">
      <w:pPr>
        <w:pStyle w:val="Heading1"/>
        <w:rPr>
          <w:rFonts w:ascii="Arial Black" w:hAnsi="Arial Black"/>
        </w:rPr>
      </w:pPr>
      <w:r w:rsidRPr="005E6A58">
        <w:rPr>
          <w:rFonts w:ascii="Arial Black" w:hAnsi="Arial Black"/>
        </w:rPr>
        <w:t xml:space="preserve"> Analysis Section 5</w:t>
      </w:r>
      <w:r w:rsidR="005E6A58" w:rsidRPr="005E6A58">
        <w:rPr>
          <w:rFonts w:ascii="Arial Black" w:hAnsi="Arial Black"/>
        </w:rPr>
        <w:t xml:space="preserve"> -</w:t>
      </w:r>
    </w:p>
    <w:p w14:paraId="53EC5ACF" w14:textId="77777777" w:rsidR="004963DD" w:rsidRPr="005E6A58" w:rsidRDefault="004F1EC8">
      <w:pPr>
        <w:rPr>
          <w:rFonts w:ascii="Arial Black" w:hAnsi="Arial Black"/>
          <w:sz w:val="28"/>
          <w:szCs w:val="28"/>
        </w:rPr>
      </w:pPr>
      <w:r w:rsidRPr="005E6A58">
        <w:rPr>
          <w:rFonts w:ascii="Arial Black" w:hAnsi="Arial Black"/>
          <w:sz w:val="28"/>
          <w:szCs w:val="28"/>
        </w:rPr>
        <w:t xml:space="preserve">This section explains </w:t>
      </w:r>
      <w:proofErr w:type="spellStart"/>
      <w:r w:rsidRPr="005E6A58">
        <w:rPr>
          <w:rFonts w:ascii="Arial Black" w:hAnsi="Arial Black"/>
          <w:sz w:val="28"/>
          <w:szCs w:val="28"/>
        </w:rPr>
        <w:t>LibreOffice</w:t>
      </w:r>
      <w:proofErr w:type="spellEnd"/>
      <w:r w:rsidRPr="005E6A58">
        <w:rPr>
          <w:rFonts w:ascii="Arial Black" w:hAnsi="Arial Black"/>
          <w:sz w:val="28"/>
          <w:szCs w:val="28"/>
        </w:rPr>
        <w:t xml:space="preserve"> usage, ecosystem, community, and Linux integration in detail.</w:t>
      </w:r>
    </w:p>
    <w:p w14:paraId="2D648ABF" w14:textId="53705BF7" w:rsidR="004963DD" w:rsidRPr="005E6A58" w:rsidRDefault="004F1EC8">
      <w:pPr>
        <w:pStyle w:val="Heading1"/>
        <w:rPr>
          <w:rFonts w:ascii="Arial Black" w:hAnsi="Arial Black"/>
        </w:rPr>
      </w:pPr>
      <w:r w:rsidRPr="005E6A58">
        <w:rPr>
          <w:rFonts w:ascii="Arial Black" w:hAnsi="Arial Black"/>
        </w:rPr>
        <w:t xml:space="preserve"> Analysis Section 6</w:t>
      </w:r>
      <w:r w:rsidR="005E6A58" w:rsidRPr="005E6A58">
        <w:rPr>
          <w:rFonts w:ascii="Arial Black" w:hAnsi="Arial Black"/>
        </w:rPr>
        <w:t>_</w:t>
      </w:r>
    </w:p>
    <w:p w14:paraId="723A10E8" w14:textId="62702504" w:rsidR="004963DD" w:rsidRPr="005E6A58" w:rsidRDefault="004F1EC8" w:rsidP="005E6A58">
      <w:pPr>
        <w:rPr>
          <w:rFonts w:ascii="Arial Black" w:hAnsi="Arial Black"/>
          <w:sz w:val="28"/>
          <w:szCs w:val="28"/>
        </w:rPr>
      </w:pPr>
      <w:r w:rsidRPr="005E6A58">
        <w:rPr>
          <w:rFonts w:ascii="Arial Black" w:hAnsi="Arial Black"/>
          <w:sz w:val="28"/>
          <w:szCs w:val="28"/>
        </w:rPr>
        <w:t xml:space="preserve">This section explains </w:t>
      </w:r>
      <w:proofErr w:type="spellStart"/>
      <w:r w:rsidRPr="005E6A58">
        <w:rPr>
          <w:rFonts w:ascii="Arial Black" w:hAnsi="Arial Black"/>
          <w:sz w:val="28"/>
          <w:szCs w:val="28"/>
        </w:rPr>
        <w:t>LibreOffice</w:t>
      </w:r>
      <w:proofErr w:type="spellEnd"/>
      <w:r w:rsidRPr="005E6A58">
        <w:rPr>
          <w:rFonts w:ascii="Arial Black" w:hAnsi="Arial Black"/>
          <w:sz w:val="28"/>
          <w:szCs w:val="28"/>
        </w:rPr>
        <w:t xml:space="preserve"> usage, ecosystem, community, and Linux integration in Analysis Section 7</w:t>
      </w:r>
      <w:r w:rsidR="005E6A58" w:rsidRPr="005E6A58">
        <w:rPr>
          <w:rFonts w:ascii="Arial Black" w:hAnsi="Arial Black"/>
          <w:sz w:val="28"/>
          <w:szCs w:val="28"/>
        </w:rPr>
        <w:t>-</w:t>
      </w:r>
    </w:p>
    <w:p w14:paraId="38A78FC4" w14:textId="77777777" w:rsidR="004963DD" w:rsidRPr="005E6A58" w:rsidRDefault="004F1EC8">
      <w:pPr>
        <w:rPr>
          <w:rFonts w:ascii="Arial Black" w:hAnsi="Arial Black"/>
          <w:sz w:val="28"/>
          <w:szCs w:val="28"/>
        </w:rPr>
      </w:pPr>
      <w:r w:rsidRPr="005E6A58">
        <w:rPr>
          <w:rFonts w:ascii="Arial Black" w:hAnsi="Arial Black"/>
          <w:sz w:val="28"/>
          <w:szCs w:val="28"/>
        </w:rPr>
        <w:t xml:space="preserve">This section explains </w:t>
      </w:r>
      <w:proofErr w:type="spellStart"/>
      <w:r w:rsidRPr="005E6A58">
        <w:rPr>
          <w:rFonts w:ascii="Arial Black" w:hAnsi="Arial Black"/>
          <w:sz w:val="28"/>
          <w:szCs w:val="28"/>
        </w:rPr>
        <w:t>LibreOffice</w:t>
      </w:r>
      <w:proofErr w:type="spellEnd"/>
      <w:r w:rsidRPr="005E6A58">
        <w:rPr>
          <w:rFonts w:ascii="Arial Black" w:hAnsi="Arial Black"/>
          <w:sz w:val="28"/>
          <w:szCs w:val="28"/>
        </w:rPr>
        <w:t xml:space="preserve"> usage, ecosystem, community, and Linux integration in detail.</w:t>
      </w:r>
    </w:p>
    <w:p w14:paraId="0F4312DF" w14:textId="5C056B02" w:rsidR="004963DD" w:rsidRPr="005E6A58" w:rsidRDefault="004F1EC8">
      <w:pPr>
        <w:pStyle w:val="Heading1"/>
        <w:rPr>
          <w:rFonts w:ascii="Arial Black" w:hAnsi="Arial Black"/>
        </w:rPr>
      </w:pPr>
      <w:r w:rsidRPr="005E6A58">
        <w:rPr>
          <w:rFonts w:ascii="Arial Black" w:hAnsi="Arial Black"/>
        </w:rPr>
        <w:t xml:space="preserve"> Analysis Section 8</w:t>
      </w:r>
      <w:r w:rsidR="005E6A58" w:rsidRPr="005E6A58">
        <w:rPr>
          <w:rFonts w:ascii="Arial Black" w:hAnsi="Arial Black"/>
        </w:rPr>
        <w:t>-</w:t>
      </w:r>
    </w:p>
    <w:p w14:paraId="1B379F20" w14:textId="77777777" w:rsidR="004963DD" w:rsidRPr="005E6A58" w:rsidRDefault="004F1EC8">
      <w:pPr>
        <w:rPr>
          <w:rFonts w:ascii="Arial Black" w:hAnsi="Arial Black"/>
          <w:sz w:val="28"/>
          <w:szCs w:val="28"/>
        </w:rPr>
      </w:pPr>
      <w:r w:rsidRPr="005E6A58">
        <w:rPr>
          <w:rFonts w:ascii="Arial Black" w:hAnsi="Arial Black"/>
          <w:sz w:val="28"/>
          <w:szCs w:val="28"/>
        </w:rPr>
        <w:t xml:space="preserve">This section explains </w:t>
      </w:r>
      <w:proofErr w:type="spellStart"/>
      <w:r w:rsidRPr="005E6A58">
        <w:rPr>
          <w:rFonts w:ascii="Arial Black" w:hAnsi="Arial Black"/>
          <w:sz w:val="28"/>
          <w:szCs w:val="28"/>
        </w:rPr>
        <w:t>LibreOffice</w:t>
      </w:r>
      <w:proofErr w:type="spellEnd"/>
      <w:r w:rsidRPr="005E6A58">
        <w:rPr>
          <w:rFonts w:ascii="Arial Black" w:hAnsi="Arial Black"/>
          <w:sz w:val="28"/>
          <w:szCs w:val="28"/>
        </w:rPr>
        <w:t xml:space="preserve"> usage, ecosystem, community, and Linux integration in detail.</w:t>
      </w:r>
    </w:p>
    <w:p w14:paraId="3FE04540" w14:textId="0BB1F0BC" w:rsidR="004963DD" w:rsidRPr="005E6A58" w:rsidRDefault="004F1EC8">
      <w:pPr>
        <w:pStyle w:val="Heading1"/>
        <w:rPr>
          <w:rFonts w:ascii="Arial Black" w:hAnsi="Arial Black"/>
        </w:rPr>
      </w:pPr>
      <w:r w:rsidRPr="005E6A58">
        <w:rPr>
          <w:rFonts w:ascii="Arial Black" w:hAnsi="Arial Black"/>
        </w:rPr>
        <w:t>Analysis Section 9</w:t>
      </w:r>
    </w:p>
    <w:p w14:paraId="19CD6BB0" w14:textId="77777777" w:rsidR="004963DD" w:rsidRPr="005E6A58" w:rsidRDefault="004F1EC8">
      <w:pPr>
        <w:rPr>
          <w:rFonts w:ascii="Arial Black" w:hAnsi="Arial Black"/>
          <w:sz w:val="28"/>
          <w:szCs w:val="28"/>
        </w:rPr>
      </w:pPr>
      <w:r w:rsidRPr="005E6A58">
        <w:rPr>
          <w:rFonts w:ascii="Arial Black" w:hAnsi="Arial Black"/>
          <w:sz w:val="28"/>
          <w:szCs w:val="28"/>
        </w:rPr>
        <w:t xml:space="preserve">This section explains </w:t>
      </w:r>
      <w:proofErr w:type="spellStart"/>
      <w:r w:rsidRPr="005E6A58">
        <w:rPr>
          <w:rFonts w:ascii="Arial Black" w:hAnsi="Arial Black"/>
          <w:sz w:val="28"/>
          <w:szCs w:val="28"/>
        </w:rPr>
        <w:t>LibreOffice</w:t>
      </w:r>
      <w:proofErr w:type="spellEnd"/>
      <w:r w:rsidRPr="005E6A58">
        <w:rPr>
          <w:rFonts w:ascii="Arial Black" w:hAnsi="Arial Black"/>
          <w:sz w:val="28"/>
          <w:szCs w:val="28"/>
        </w:rPr>
        <w:t xml:space="preserve"> usage, ecosystem, community, and Linux integration in detail.</w:t>
      </w:r>
    </w:p>
    <w:sectPr w:rsidR="004963DD" w:rsidRPr="005E6A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1491886">
    <w:abstractNumId w:val="8"/>
  </w:num>
  <w:num w:numId="2" w16cid:durableId="2143107472">
    <w:abstractNumId w:val="6"/>
  </w:num>
  <w:num w:numId="3" w16cid:durableId="1716735428">
    <w:abstractNumId w:val="5"/>
  </w:num>
  <w:num w:numId="4" w16cid:durableId="1051423197">
    <w:abstractNumId w:val="4"/>
  </w:num>
  <w:num w:numId="5" w16cid:durableId="1734498486">
    <w:abstractNumId w:val="7"/>
  </w:num>
  <w:num w:numId="6" w16cid:durableId="184373270">
    <w:abstractNumId w:val="3"/>
  </w:num>
  <w:num w:numId="7" w16cid:durableId="1684547486">
    <w:abstractNumId w:val="2"/>
  </w:num>
  <w:num w:numId="8" w16cid:durableId="2131430726">
    <w:abstractNumId w:val="1"/>
  </w:num>
  <w:num w:numId="9" w16cid:durableId="1148934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2D9"/>
    <w:rsid w:val="0015074B"/>
    <w:rsid w:val="002937BB"/>
    <w:rsid w:val="00293F97"/>
    <w:rsid w:val="0029639D"/>
    <w:rsid w:val="00304083"/>
    <w:rsid w:val="00326F90"/>
    <w:rsid w:val="004963DD"/>
    <w:rsid w:val="004B303C"/>
    <w:rsid w:val="004F1EC8"/>
    <w:rsid w:val="005E6A58"/>
    <w:rsid w:val="0087189A"/>
    <w:rsid w:val="00995C3C"/>
    <w:rsid w:val="009D7CF3"/>
    <w:rsid w:val="009F6B0B"/>
    <w:rsid w:val="00A6264A"/>
    <w:rsid w:val="00AA1D8D"/>
    <w:rsid w:val="00B47730"/>
    <w:rsid w:val="00B74F52"/>
    <w:rsid w:val="00B87298"/>
    <w:rsid w:val="00B8787E"/>
    <w:rsid w:val="00CB0664"/>
    <w:rsid w:val="00E55448"/>
    <w:rsid w:val="00E941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FCF8E4"/>
  <w14:defaultImageDpi w14:val="330"/>
  <w15:docId w15:val="{6D2D07DB-EAB7-4A3D-BD58-4B6A91C1E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Anuj Parashar</cp:lastModifiedBy>
  <cp:revision>2</cp:revision>
  <dcterms:created xsi:type="dcterms:W3CDTF">2026-03-31T11:24:00Z</dcterms:created>
  <dcterms:modified xsi:type="dcterms:W3CDTF">2026-03-31T11:24:00Z</dcterms:modified>
  <cp:category/>
</cp:coreProperties>
</file>